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PharmaLab Analyzer — Phase 1 Setup and Python Fundamentals Guide</w:t>
      </w:r>
    </w:p>
    <w:p>
      <w:pPr>
        <w:pStyle w:val="Subtitle"/>
      </w:pPr>
      <w:r>
        <w:t>Windows PowerShell and Visual Studio Code</w:t>
      </w:r>
    </w:p>
    <w:p>
      <w:r>
        <w:t>A reusable reference for the completed Phase 1 workspace, isolated Python environment, scientific libraries, and first runnable program. The finished setup runs a startup banner and project information. It does not yet analyze pharmaceutical data.</w:t>
      </w:r>
    </w:p>
    <w:p>
      <w:pPr>
        <w:pStyle w:val="Heading2"/>
      </w:pPr>
      <w:r>
        <w:t>How to use this guide</w:t>
      </w:r>
    </w:p>
    <w:p>
      <w:r>
        <w:t>Read the steps in order when recreating the setup. When returning to an existing project, open its folder and use the environment-specific run command on page 7. The commands assume the terminal is Windows PowerShell in VS Code.</w:t>
      </w:r>
    </w:p>
    <w:p>
      <w:r>
        <w:t>Copy PowerShell commands into the terminal. Copy Python code into main.py. Do not type the PS prompt or expected output. Save edited files with Ctrl+S before running them.</w:t>
      </w:r>
    </w:p>
    <w:p>
      <w:pPr>
        <w:pStyle w:val="Heading2"/>
      </w:pPr>
      <w:r>
        <w:t>Guide map</w:t>
      </w:r>
    </w:p>
    <w:p>
      <w:r>
        <w:t>2   Create the workspace and install the Python extension</w:t>
      </w:r>
    </w:p>
    <w:p>
      <w:r>
        <w:t>3   Create folders and starter files</w:t>
      </w:r>
    </w:p>
    <w:p>
      <w:r>
        <w:t>4   Check Python and create the virtual environment</w:t>
      </w:r>
    </w:p>
    <w:p>
      <w:r>
        <w:t>5   Select the interpreter and install libraries</w:t>
      </w:r>
    </w:p>
    <w:p>
      <w:r>
        <w:t>6   Freeze dependencies and verify imports</w:t>
      </w:r>
    </w:p>
    <w:p>
      <w:r>
        <w:t>7   Write and run the final Python program</w:t>
      </w:r>
    </w:p>
    <w:p>
      <w:r>
        <w:t>8   Understand the Python program line by line</w:t>
      </w:r>
    </w:p>
    <w:p>
      <w:r>
        <w:t>9   Troubleshooting and completion checks</w:t>
      </w:r>
    </w:p>
    <w:p>
      <w:r>
        <w:t>10   Glossary and return to work reference</w:t>
      </w:r>
    </w:p>
    <w:p>
      <w:pPr>
        <w:pStyle w:val="Heading2"/>
      </w:pPr>
      <w:r>
        <w:t>Expected output conventions</w:t>
      </w:r>
    </w:p>
    <w:p>
      <w:r>
        <w:t>Output examples show the shape of a successful result. Python versions, package versions, download messages, timestamps, and absolute paths vary by computer. The startup output on page 7 matches the complete Python example in this guide exactly.</w:t>
      </w:r>
    </w:p>
    <w:p>
      <w:r>
        <w:br w:type="page"/>
      </w:r>
    </w:p>
    <w:p>
      <w:pPr>
        <w:pStyle w:val="Heading1"/>
      </w:pPr>
      <w:r>
        <w:t>1 Create the workspace</w:t>
      </w:r>
    </w:p>
    <w:p>
      <w:r>
        <w:t>The project folder keeps the program, environment, dependencies, and working folders together. Use the same spelling throughout: Pharmalab_Analyzer.</w:t>
      </w:r>
    </w:p>
    <w:p>
      <w:pPr>
        <w:pStyle w:val="Heading2"/>
      </w:pPr>
      <w:r>
        <w:t>Create and open the project folder</w:t>
      </w:r>
    </w:p>
    <w:p>
      <w:r>
        <w:t>In File Explorer, open your preferred projects location, create a folder named Pharmalab_Analyzer, and then use VS Code File &gt; Open Folder to open it. For an existing project, open the existing folder instead of creating another copy.</w:t>
      </w:r>
    </w:p>
    <w:p>
      <w:r>
        <w:t>The PowerShell equivalent below uses the projects location from the earlier setup. The parent folder must already exist; substitute your own location if needed.</w:t>
      </w:r>
    </w:p>
    <w:p>
      <w:pPr>
        <w:pStyle w:val="Code"/>
        <w:keepNext/>
      </w:pPr>
      <w:r>
        <w:t>Set-Location "C:\Users\phill\OneDrive\Documents\Data Science\Projects"</w:t>
      </w:r>
    </w:p>
    <w:p>
      <w:pPr>
        <w:pStyle w:val="Code"/>
        <w:keepNext/>
      </w:pPr>
      <w:r>
        <w:t>mkdir Pharmalab_Analyzer</w:t>
      </w:r>
    </w:p>
    <w:p>
      <w:pPr>
        <w:pStyle w:val="Code"/>
        <w:keepNext/>
      </w:pPr>
      <w:r>
        <w:t>Set-Location .\Pharmalab_Analyzer</w:t>
      </w:r>
    </w:p>
    <w:p>
      <w:pPr>
        <w:pStyle w:val="Code"/>
        <w:keepNext w:val="0"/>
      </w:pPr>
      <w:r>
        <w:t>code .</w:t>
      </w:r>
    </w:p>
    <w:p>
      <w:pPr>
        <w:spacing w:after="0"/>
      </w:pPr>
    </w:p>
    <w:p>
      <w:r>
        <w:t>Set-Location changes the current working folder. Quotes keep a path containing spaces together as one argument.</w:t>
      </w:r>
    </w:p>
    <w:p>
      <w:r>
        <w:t>mkdir creates the project directory. Run this line only if the directory does not already exist.</w:t>
      </w:r>
    </w:p>
    <w:p>
      <w:r>
        <w:t>Set-Location .\Pharmalab_Analyzer enters that directory. The .\ prefix means “inside the current folder.”</w:t>
      </w:r>
    </w:p>
    <w:p>
      <w:r>
        <w:t>code . opens the current folder in VS Code when the code command is available. Otherwise use File &gt; Open Folder.</w:t>
      </w:r>
    </w:p>
    <w:p>
      <w:pPr>
        <w:pStyle w:val="Heading2"/>
      </w:pPr>
      <w:r>
        <w:t>Install the Microsoft Python extension</w:t>
      </w:r>
    </w:p>
    <w:p>
      <w:r>
        <w:t>In VS Code, open Extensions with Ctrl+Shift+X. Search for Python, choose Python published by Microsoft, and select Install. Its extension identifier is ms-python.python. The extension provides interpreter selection, Python editing support, and run/debug integration; the Python interpreter itself is a separate installation.</w:t>
      </w:r>
    </w:p>
    <w:p>
      <w:pPr>
        <w:pStyle w:val="Heading2"/>
      </w:pPr>
      <w:r>
        <w:t>Open a PowerShell terminal</w:t>
      </w:r>
    </w:p>
    <w:p>
      <w:r>
        <w:t>Choose Terminal &gt; New Terminal. If needed, use the terminal profile dropdown to choose PowerShell. Confirm that the prompt ends in Pharmalab_Analyzer. This matters because relative paths act on the current folder.</w:t>
      </w:r>
    </w:p>
    <w:p>
      <w:pPr>
        <w:pStyle w:val="Code"/>
        <w:keepNext w:val="0"/>
      </w:pPr>
      <w:r>
        <w:t>Get-Location</w:t>
      </w:r>
    </w:p>
    <w:p>
      <w:pPr>
        <w:spacing w:after="0"/>
      </w:pPr>
    </w:p>
    <w:p>
      <w:r>
        <w:t>Expected result: a Path entry ending in \Pharmalab_Analyzer. Opening a folder or installing the extension may produce no terminal output.</w:t>
      </w:r>
    </w:p>
    <w:p>
      <w:r>
        <w:br w:type="page"/>
      </w:r>
    </w:p>
    <w:p>
      <w:pPr>
        <w:pStyle w:val="Heading1"/>
      </w:pPr>
      <w:r>
        <w:t>2 Create the project structure</w:t>
      </w:r>
    </w:p>
    <w:p>
      <w:r>
        <w:t>Run these commands from the project root. They establish separate locations for input data, program modules, tests, and generated results.</w:t>
      </w:r>
    </w:p>
    <w:p>
      <w:pPr>
        <w:pStyle w:val="Heading2"/>
      </w:pPr>
      <w:r>
        <w:t>Create four folders</w:t>
      </w:r>
    </w:p>
    <w:p>
      <w:pPr>
        <w:pStyle w:val="Code"/>
        <w:keepNext w:val="0"/>
      </w:pPr>
      <w:r>
        <w:t>mkdir data, src, tests, results</w:t>
      </w:r>
    </w:p>
    <w:p>
      <w:pPr>
        <w:spacing w:after="0"/>
      </w:pPr>
    </w:p>
    <w:p>
      <w:r>
        <w:t>mkdir creates directories. In PowerShell, commas separate the four names into a list. data will hold input files, src will hold reusable Python modules, tests will hold automated checks, and results will hold outputs. Creating these directories does not add analysis code or tests.</w:t>
      </w:r>
    </w:p>
    <w:p>
      <w:pPr>
        <w:pStyle w:val="Heading2"/>
      </w:pPr>
      <w:r>
        <w:t>Create three starter files</w:t>
      </w:r>
    </w:p>
    <w:p>
      <w:pPr>
        <w:pStyle w:val="Code"/>
        <w:keepNext w:val="0"/>
      </w:pPr>
      <w:r>
        <w:t>New-Item main.py, README.md, requirements.txt -ItemType File</w:t>
      </w:r>
    </w:p>
    <w:p>
      <w:pPr>
        <w:spacing w:after="0"/>
      </w:pPr>
    </w:p>
    <w:p>
      <w:r>
        <w:t>New-Item creates filesystem items. The three comma-separated names are the files to create. -ItemType File tells PowerShell to create files rather than directories. main.py is the entry program; README.md is the project description; requirements.txt records installed dependencies.</w:t>
      </w:r>
    </w:p>
    <w:p>
      <w:r>
        <w:t>Expected result: PowerShell lists the newly created directories and files. The starter files initially have a length of 0 bytes. If items already exist, keep them and skip their creation; do not overwrite an existing main.py or requirements.txt just to repeat setup.</w:t>
      </w:r>
    </w:p>
    <w:p>
      <w:pPr>
        <w:pStyle w:val="Heading2"/>
      </w:pPr>
      <w:r>
        <w:t>Folder tree after Phase 1</w:t>
      </w:r>
    </w:p>
    <w:p>
      <w:pPr>
        <w:pStyle w:val="Code"/>
        <w:keepNext/>
      </w:pPr>
      <w:r>
        <w:t>Pharmalab_Analyzer/</w:t>
      </w:r>
    </w:p>
    <w:p>
      <w:pPr>
        <w:pStyle w:val="Code"/>
        <w:keepNext/>
      </w:pPr>
      <w:r>
        <w:t>|-- .venv/</w:t>
      </w:r>
    </w:p>
    <w:p>
      <w:pPr>
        <w:pStyle w:val="Code"/>
        <w:keepNext/>
      </w:pPr>
      <w:r>
        <w:t>|   |-- Scripts/</w:t>
      </w:r>
    </w:p>
    <w:p>
      <w:pPr>
        <w:pStyle w:val="Code"/>
        <w:keepNext/>
      </w:pPr>
      <w:r>
        <w:t>|   |   `-- python.exe</w:t>
      </w:r>
    </w:p>
    <w:p>
      <w:pPr>
        <w:pStyle w:val="Code"/>
        <w:keepNext/>
      </w:pPr>
      <w:r>
        <w:t>|   |-- Lib/</w:t>
      </w:r>
    </w:p>
    <w:p>
      <w:pPr>
        <w:pStyle w:val="Code"/>
        <w:keepNext/>
      </w:pPr>
      <w:r>
        <w:t>|   `-- pyvenv.cfg</w:t>
      </w:r>
    </w:p>
    <w:p>
      <w:pPr>
        <w:pStyle w:val="Code"/>
        <w:keepNext/>
      </w:pPr>
      <w:r>
        <w:t>|-- data/</w:t>
      </w:r>
    </w:p>
    <w:p>
      <w:pPr>
        <w:pStyle w:val="Code"/>
        <w:keepNext/>
      </w:pPr>
      <w:r>
        <w:t>|-- src/</w:t>
      </w:r>
    </w:p>
    <w:p>
      <w:pPr>
        <w:pStyle w:val="Code"/>
        <w:keepNext/>
      </w:pPr>
      <w:r>
        <w:t>|-- tests/</w:t>
      </w:r>
    </w:p>
    <w:p>
      <w:pPr>
        <w:pStyle w:val="Code"/>
        <w:keepNext/>
      </w:pPr>
      <w:r>
        <w:t>|-- results/</w:t>
      </w:r>
    </w:p>
    <w:p>
      <w:pPr>
        <w:pStyle w:val="Code"/>
        <w:keepNext/>
      </w:pPr>
      <w:r>
        <w:t>|-- main.py</w:t>
      </w:r>
    </w:p>
    <w:p>
      <w:pPr>
        <w:pStyle w:val="Code"/>
        <w:keepNext/>
      </w:pPr>
      <w:r>
        <w:t>|-- README.md</w:t>
      </w:r>
    </w:p>
    <w:p>
      <w:pPr>
        <w:pStyle w:val="Code"/>
        <w:keepNext w:val="0"/>
      </w:pPr>
      <w:r>
        <w:t>`-- requirements.txt</w:t>
      </w:r>
    </w:p>
    <w:p>
      <w:pPr>
        <w:spacing w:after="0"/>
      </w:pPr>
    </w:p>
    <w:p>
      <w:r>
        <w:t>The .venv folder appears after step 3. Its contents above are abbreviated. requirements.txt receives content in step 5, and main.py receives the final program in step 6. README.md can remain an empty starter file at this stage.</w:t>
      </w:r>
    </w:p>
    <w:p>
      <w:r>
        <w:br w:type="page"/>
      </w:r>
    </w:p>
    <w:p>
      <w:pPr>
        <w:pStyle w:val="Heading1"/>
      </w:pPr>
      <w:r>
        <w:t>3 Check Python and create the environment</w:t>
      </w:r>
    </w:p>
    <w:p>
      <w:pPr>
        <w:pStyle w:val="Heading2"/>
      </w:pPr>
      <w:r>
        <w:t>Check the available interpreter</w:t>
      </w:r>
    </w:p>
    <w:p>
      <w:pPr>
        <w:pStyle w:val="Code"/>
        <w:keepNext w:val="0"/>
      </w:pPr>
      <w:r>
        <w:t>python --version</w:t>
      </w:r>
    </w:p>
    <w:p>
      <w:pPr>
        <w:spacing w:after="0"/>
      </w:pPr>
    </w:p>
    <w:p>
      <w:r>
        <w:t>python asks PowerShell to run the Python command it can resolve. --version requests the interpreter version and then exits.</w:t>
      </w:r>
    </w:p>
    <w:p>
      <w:pPr>
        <w:pStyle w:val="Code"/>
        <w:keepNext w:val="0"/>
      </w:pPr>
      <w:r>
        <w:t>Python 3.x.y</w:t>
      </w:r>
    </w:p>
    <w:p>
      <w:pPr>
        <w:spacing w:after="0"/>
      </w:pPr>
    </w:p>
    <w:p>
      <w:r>
        <w:t>Here 3.x.y is a placeholder for the installed version, not text to type. The successful version check confirms that python is available in this terminal.</w:t>
      </w:r>
    </w:p>
    <w:p>
      <w:pPr>
        <w:pStyle w:val="Heading2"/>
      </w:pPr>
      <w:r>
        <w:t>Why py was not recognized</w:t>
      </w:r>
    </w:p>
    <w:p>
      <w:pPr>
        <w:pStyle w:val="Code"/>
        <w:keepNext w:val="0"/>
      </w:pPr>
      <w:r>
        <w:t>py -m venv .venv</w:t>
      </w:r>
    </w:p>
    <w:p>
      <w:pPr>
        <w:spacing w:after="0"/>
      </w:pPr>
    </w:p>
    <w:p>
      <w:r>
        <w:t>The earlier command produced an error beginning “py: The term 'py' is not recognized”. PowerShell could not find a command named py in that session. The Windows launcher or manager command may be absent or unavailable through PATH. The error alone does not establish which cause applies, and it does not mean that Python itself is missing. In this setup, python worked, so it was used instead.</w:t>
      </w:r>
    </w:p>
    <w:p>
      <w:pPr>
        <w:pStyle w:val="Heading2"/>
      </w:pPr>
      <w:r>
        <w:t>Create the project virtual environment</w:t>
      </w:r>
    </w:p>
    <w:p>
      <w:pPr>
        <w:pStyle w:val="Code"/>
        <w:keepNext w:val="0"/>
      </w:pPr>
      <w:r>
        <w:t>python -m venv .venv</w:t>
      </w:r>
    </w:p>
    <w:p>
      <w:pPr>
        <w:spacing w:after="0"/>
      </w:pPr>
    </w:p>
    <w:p>
      <w:r>
        <w:t>python starts the available base interpreter.</w:t>
      </w:r>
    </w:p>
    <w:p>
      <w:r>
        <w:t>-m asks Python to run a module as a program.</w:t>
      </w:r>
    </w:p>
    <w:p>
      <w:r>
        <w:t>venv is Python’s built-in virtual environment module.</w:t>
      </w:r>
    </w:p>
    <w:p>
      <w:r>
        <w:t>.venv is the name of the new environment folder inside this project. It contains a project-specific interpreter and location for installed packages.</w:t>
      </w:r>
    </w:p>
    <w:p>
      <w:r>
        <w:t>Expected result: the command returns to the prompt, usually without a success message. A .venv folder appears in Explorer. Do not repeatedly recreate a working environment as a routine run step.</w:t>
      </w:r>
    </w:p>
    <w:p>
      <w:pPr>
        <w:pStyle w:val="Heading2"/>
      </w:pPr>
      <w:r>
        <w:t>Confirm the environment interpreter exists</w:t>
      </w:r>
    </w:p>
    <w:p>
      <w:pPr>
        <w:pStyle w:val="Code"/>
        <w:keepNext w:val="0"/>
      </w:pPr>
      <w:r>
        <w:t>Test-Path .\.venv\Scripts\python.exe</w:t>
      </w:r>
    </w:p>
    <w:p>
      <w:pPr>
        <w:spacing w:after="0"/>
      </w:pPr>
    </w:p>
    <w:p>
      <w:pPr>
        <w:pStyle w:val="Code"/>
        <w:keepNext w:val="0"/>
      </w:pPr>
      <w:r>
        <w:t>True</w:t>
      </w:r>
    </w:p>
    <w:p>
      <w:pPr>
        <w:spacing w:after="0"/>
      </w:pPr>
    </w:p>
    <w:p>
      <w:r>
        <w:t>Test-Path checks whether the given file exists. True confirms the expected executable is present. The environment keeps these project dependencies separate from packages installed for other Python projects.</w:t>
      </w:r>
    </w:p>
    <w:p>
      <w:r>
        <w:br w:type="page"/>
      </w:r>
    </w:p>
    <w:p>
      <w:pPr>
        <w:pStyle w:val="Heading1"/>
      </w:pPr>
      <w:r>
        <w:t>4 Select Python and install libraries</w:t>
      </w:r>
    </w:p>
    <w:p>
      <w:pPr>
        <w:pStyle w:val="Heading2"/>
      </w:pPr>
      <w:r>
        <w:t>Select the environment in VS Code</w:t>
      </w:r>
    </w:p>
    <w:p>
      <w:r>
        <w:t>Press Ctrl+Shift+P, run Python: Select Interpreter, and select the interpreter under .venv. If it is not listed, choose the option to enter an interpreter path and browse to .venv\Scripts\python.exe inside Pharmalab_Analyzer. The Python status bar should identify the selected environment when a Python file is open.</w:t>
      </w:r>
    </w:p>
    <w:p>
      <w:r>
        <w:t>Interpreter selection directs VS Code Python features to the environment. The terminal commands below also name the executable explicitly, so they do not depend on shell activation or the terminal showing a (.venv) prefix.</w:t>
      </w:r>
    </w:p>
    <w:p>
      <w:pPr>
        <w:pStyle w:val="Heading2"/>
      </w:pPr>
      <w:r>
        <w:t>Install all five libraries</w:t>
      </w:r>
    </w:p>
    <w:p>
      <w:pPr>
        <w:pStyle w:val="Code"/>
        <w:keepNext w:val="0"/>
      </w:pPr>
      <w:r>
        <w:t>.\.venv\Scripts\python.exe -m pip install numpy pandas scipy matplotlib pytest</w:t>
      </w:r>
    </w:p>
    <w:p>
      <w:pPr>
        <w:spacing w:after="0"/>
      </w:pPr>
    </w:p>
    <w:p>
      <w:r>
        <w:t>.\.venv\Scripts\python.exe runs Python from this project’s environment.</w:t>
      </w:r>
    </w:p>
    <w:p>
      <w:r>
        <w:t>-m pip runs the package installer belonging to that interpreter. This avoids accidentally installing packages into a different Python installation.</w:t>
      </w:r>
    </w:p>
    <w:p>
      <w:r>
        <w:t>install tells pip to download and install the named packages and their required dependencies.</w:t>
      </w:r>
    </w:p>
    <w:p>
      <w:r>
        <w:t>numpy pandas scipy matplotlib pytest are five separate package names, separated by spaces.</w:t>
      </w:r>
    </w:p>
    <w:p>
      <w:pPr>
        <w:pStyle w:val="Heading2"/>
      </w:pPr>
      <w:r>
        <w:t>What each library is for</w:t>
      </w:r>
    </w:p>
    <w:p>
      <w:r>
        <w:t>NumPy (numpy) provides numerical arrays and mathematical operations.</w:t>
      </w:r>
    </w:p>
    <w:p>
      <w:r>
        <w:t>pandas provides tables called DataFrames and tools for working with structured data.</w:t>
      </w:r>
    </w:p>
    <w:p>
      <w:r>
        <w:t>SciPy (scipy) provides scientific routines such as statistics and optimization.</w:t>
      </w:r>
    </w:p>
    <w:p>
      <w:r>
        <w:t>Matplotlib (matplotlib) provides plotting and charting tools.</w:t>
      </w:r>
    </w:p>
    <w:p>
      <w:r>
        <w:t>pytest provides a framework for running automated Python tests.</w:t>
      </w:r>
    </w:p>
    <w:p>
      <w:pPr>
        <w:pStyle w:val="Heading2"/>
      </w:pPr>
      <w:r>
        <w:t>Expected installation output</w:t>
      </w:r>
    </w:p>
    <w:p>
      <w:pPr>
        <w:pStyle w:val="Code"/>
        <w:keepNext/>
      </w:pPr>
      <w:r>
        <w:t>Collecting numpy</w:t>
      </w:r>
    </w:p>
    <w:p>
      <w:pPr>
        <w:pStyle w:val="Code"/>
        <w:keepNext/>
      </w:pPr>
      <w:r>
        <w:t>...</w:t>
      </w:r>
    </w:p>
    <w:p>
      <w:pPr>
        <w:pStyle w:val="Code"/>
        <w:keepNext w:val="0"/>
      </w:pPr>
      <w:r>
        <w:t>Successfully installed ...</w:t>
      </w:r>
    </w:p>
    <w:p>
      <w:pPr>
        <w:spacing w:after="0"/>
      </w:pPr>
    </w:p>
    <w:p>
      <w:r>
        <w:t>Package names and version numbers appear in the real output. A repeat installation may say “Requirement already satisfied”. The ellipses here abbreviate variable installation messages. An update notice for pip is informational and is separate from installation success.</w:t>
      </w:r>
    </w:p>
    <w:p>
      <w:r>
        <w:br w:type="page"/>
      </w:r>
    </w:p>
    <w:p>
      <w:pPr>
        <w:pStyle w:val="Heading1"/>
      </w:pPr>
      <w:r>
        <w:t>5 Save dependencies and verify imports</w:t>
      </w:r>
    </w:p>
    <w:p>
      <w:pPr>
        <w:pStyle w:val="Heading2"/>
      </w:pPr>
      <w:r>
        <w:t>Freeze the environment into requirements</w:t>
      </w:r>
    </w:p>
    <w:p>
      <w:pPr>
        <w:pStyle w:val="Code"/>
        <w:keepNext w:val="0"/>
      </w:pPr>
      <w:r>
        <w:t>.\.venv\Scripts\python.exe -m pip freeze &gt; requirements.txt</w:t>
      </w:r>
    </w:p>
    <w:p>
      <w:pPr>
        <w:spacing w:after="0"/>
      </w:pPr>
    </w:p>
    <w:p>
      <w:r>
        <w:t>The explicit executable again chooses this project’s environment.</w:t>
      </w:r>
    </w:p>
    <w:p>
      <w:r>
        <w:t>-m pip freeze prints the installed package list with version pins, commonly in package==version format.</w:t>
      </w:r>
    </w:p>
    <w:p>
      <w:r>
        <w:t>&gt; redirects that printed list into requirements.txt and replaces any existing content. Run this after a successful installation when you intend to update the saved dependency list.</w:t>
      </w:r>
    </w:p>
    <w:p>
      <w:r>
        <w:t>Expected result: the command normally returns without visible output because its output went into the file. requirements.txt includes the five requested libraries and additional dependencies they need. Your installed versions determine its exact contents.</w:t>
      </w:r>
    </w:p>
    <w:p>
      <w:pPr>
        <w:pStyle w:val="Code"/>
        <w:keepNext w:val="0"/>
      </w:pPr>
      <w:r>
        <w:t>Get-Content requirements.txt</w:t>
      </w:r>
    </w:p>
    <w:p>
      <w:pPr>
        <w:spacing w:after="0"/>
      </w:pPr>
    </w:p>
    <w:p>
      <w:r>
        <w:t>Get-Content displays the file so you can confirm it contains package entries. PowerShell versions can use different default output encodings; see troubleshooting if pip later reports an encoding error.</w:t>
      </w:r>
    </w:p>
    <w:p>
      <w:pPr>
        <w:pStyle w:val="Heading2"/>
      </w:pPr>
      <w:r>
        <w:t>Verify all five imports</w:t>
      </w:r>
    </w:p>
    <w:p>
      <w:pPr>
        <w:pStyle w:val="Code"/>
        <w:keepNext w:val="0"/>
      </w:pPr>
      <w:r>
        <w:t>.\.venv\Scripts\python.exe -c "import numpy; import pandas; import scipy; import matplotlib; import pytest; print('All five libraries imported successfully.')"</w:t>
      </w:r>
    </w:p>
    <w:p>
      <w:pPr>
        <w:spacing w:after="0"/>
      </w:pPr>
    </w:p>
    <w:p>
      <w:r>
        <w:t>This command is one terminal line; Word may wrap it visually. -c tells Python to execute the following quoted string as code. Each import loads a library. Semicolons separate Python statements on that line. print displays the success message only after all five imports succeed.</w:t>
      </w:r>
    </w:p>
    <w:p>
      <w:pPr>
        <w:pStyle w:val="Code"/>
        <w:keepNext w:val="0"/>
      </w:pPr>
      <w:r>
        <w:t>All five libraries imported successfully.</w:t>
      </w:r>
    </w:p>
    <w:p>
      <w:pPr>
        <w:spacing w:after="0"/>
      </w:pPr>
    </w:p>
    <w:p>
      <w:r>
        <w:t>If a library cannot be imported, Python stops with an error before printing that message. A successful import check confirms availability; it does not run pytest or validate scientific calculations.</w:t>
      </w:r>
    </w:p>
    <w:p>
      <w:pPr>
        <w:pStyle w:val="Heading2"/>
      </w:pPr>
      <w:r>
        <w:t>Optional individual check for a failing library</w:t>
      </w:r>
    </w:p>
    <w:p>
      <w:pPr>
        <w:pStyle w:val="Code"/>
        <w:keepNext w:val="0"/>
      </w:pPr>
      <w:r>
        <w:t>.\.venv\Scripts\python.exe -c "import numpy; print(numpy.__version__)"</w:t>
      </w:r>
    </w:p>
    <w:p>
      <w:pPr>
        <w:spacing w:after="0"/>
      </w:pPr>
    </w:p>
    <w:p>
      <w:r>
        <w:t>This prints the installed NumPy version. Replace numpy in both places with pandas, scipy, matplotlib, or pytest to check that package individually. __version__ is a version attribute provided by these packages.</w:t>
      </w:r>
    </w:p>
    <w:p>
      <w:r>
        <w:br w:type="page"/>
      </w:r>
    </w:p>
    <w:p>
      <w:pPr>
        <w:pStyle w:val="Heading1"/>
      </w:pPr>
      <w:r>
        <w:t>6 Write and run the entry program</w:t>
      </w:r>
    </w:p>
    <w:p>
      <w:r>
        <w:t>Open main.py in VS Code, replace its contents with the complete program below, and save it. Indent each statement inside main with four spaces. The final main() call also has four leading spaces.</w:t>
      </w:r>
    </w:p>
    <w:p>
      <w:pPr>
        <w:pStyle w:val="Heading2"/>
      </w:pPr>
      <w:r>
        <w:t>Final main program</w:t>
      </w:r>
    </w:p>
    <w:p>
      <w:pPr>
        <w:pStyle w:val="Code"/>
        <w:keepNext/>
      </w:pPr>
      <w:r>
        <w:t>def main():</w:t>
      </w:r>
    </w:p>
    <w:p>
      <w:pPr>
        <w:pStyle w:val="Code"/>
        <w:keepNext/>
      </w:pPr>
      <w:r>
        <w:t xml:space="preserve">    print("=" * 50)</w:t>
      </w:r>
    </w:p>
    <w:p>
      <w:pPr>
        <w:pStyle w:val="Code"/>
        <w:keepNext/>
      </w:pPr>
      <w:r>
        <w:t xml:space="preserve">    print("PharmaLab Analyzer")</w:t>
      </w:r>
    </w:p>
    <w:p>
      <w:pPr>
        <w:pStyle w:val="Code"/>
        <w:keepNext/>
      </w:pPr>
      <w:r>
        <w:t xml:space="preserve">    print("=" * 50)</w:t>
      </w:r>
    </w:p>
    <w:p>
      <w:pPr>
        <w:pStyle w:val="Code"/>
        <w:keepNext/>
      </w:pPr>
      <w:r>
        <w:t xml:space="preserve">    print("Initializing PharmaLab Analyzer...")</w:t>
      </w:r>
    </w:p>
    <w:p>
      <w:pPr>
        <w:pStyle w:val="Code"/>
        <w:keepNext/>
      </w:pPr>
      <w:r>
        <w:t xml:space="preserve">    print("Version: 1.0")</w:t>
      </w:r>
    </w:p>
    <w:p>
      <w:pPr>
        <w:pStyle w:val="Code"/>
        <w:keepNext/>
      </w:pPr>
      <w:r>
        <w:t xml:space="preserve">    print("Research Area: Pharmaceutical Sciences")</w:t>
      </w:r>
    </w:p>
    <w:p>
      <w:pPr>
        <w:pStyle w:val="Code"/>
        <w:keepNext/>
      </w:pPr>
    </w:p>
    <w:p>
      <w:pPr>
        <w:pStyle w:val="Code"/>
        <w:keepNext/>
      </w:pPr>
    </w:p>
    <w:p>
      <w:pPr>
        <w:pStyle w:val="Code"/>
        <w:keepNext/>
      </w:pPr>
      <w:r>
        <w:t>if __name__ == '__main__':</w:t>
      </w:r>
    </w:p>
    <w:p>
      <w:pPr>
        <w:pStyle w:val="Code"/>
        <w:keepNext w:val="0"/>
      </w:pPr>
      <w:r>
        <w:t xml:space="preserve">    main()</w:t>
      </w:r>
    </w:p>
    <w:p>
      <w:pPr>
        <w:spacing w:after="0"/>
      </w:pPr>
    </w:p>
    <w:p>
      <w:pPr>
        <w:pStyle w:val="Heading2"/>
      </w:pPr>
      <w:r>
        <w:t>Run from the project root</w:t>
      </w:r>
    </w:p>
    <w:p>
      <w:pPr>
        <w:pStyle w:val="Code"/>
        <w:keepNext w:val="0"/>
      </w:pPr>
      <w:r>
        <w:t>.\.venv\Scripts\python.exe main.py</w:t>
      </w:r>
    </w:p>
    <w:p>
      <w:pPr>
        <w:spacing w:after="0"/>
      </w:pPr>
    </w:p>
    <w:p>
      <w:r>
        <w:t>The first part selects the environment’s Python executable. main.py tells that interpreter which saved script to execute. It must be located in the current project folder.</w:t>
      </w:r>
    </w:p>
    <w:p>
      <w:pPr>
        <w:pStyle w:val="Heading2"/>
      </w:pPr>
      <w:r>
        <w:t>Expected terminal output</w:t>
      </w:r>
    </w:p>
    <w:p>
      <w:pPr>
        <w:pStyle w:val="Code"/>
        <w:keepNext/>
      </w:pPr>
      <w:r>
        <w:t>==================================================</w:t>
      </w:r>
    </w:p>
    <w:p>
      <w:pPr>
        <w:pStyle w:val="Code"/>
        <w:keepNext/>
      </w:pPr>
      <w:r>
        <w:t>PharmaLab Analyzer</w:t>
      </w:r>
    </w:p>
    <w:p>
      <w:pPr>
        <w:pStyle w:val="Code"/>
        <w:keepNext/>
      </w:pPr>
      <w:r>
        <w:t>==================================================</w:t>
      </w:r>
    </w:p>
    <w:p>
      <w:pPr>
        <w:pStyle w:val="Code"/>
        <w:keepNext/>
      </w:pPr>
      <w:r>
        <w:t>Initializing PharmaLab Analyzer...</w:t>
      </w:r>
    </w:p>
    <w:p>
      <w:pPr>
        <w:pStyle w:val="Code"/>
        <w:keepNext/>
      </w:pPr>
      <w:r>
        <w:t>Version: 1.0</w:t>
      </w:r>
    </w:p>
    <w:p>
      <w:pPr>
        <w:pStyle w:val="Code"/>
        <w:keepNext w:val="0"/>
      </w:pPr>
      <w:r>
        <w:t>Research Area: Pharmaceutical Sciences</w:t>
      </w:r>
    </w:p>
    <w:p>
      <w:pPr>
        <w:spacing w:after="0"/>
      </w:pPr>
    </w:p>
    <w:p>
      <w:r>
        <w:t>The prompt returns when the script finishes. Version: 1.0 is the application’s displayed version, independent of the Python interpreter version and library versions. The initialization line is a startup message; this program does not yet load data or perform an analysis.</w:t>
      </w:r>
    </w:p>
    <w:p>
      <w:r>
        <w:br w:type="page"/>
      </w:r>
    </w:p>
    <w:p>
      <w:pPr>
        <w:pStyle w:val="Heading1"/>
      </w:pPr>
      <w:r>
        <w:t>7 Understand the Python line by line</w:t>
      </w:r>
    </w:p>
    <w:p>
      <w:pPr>
        <w:pStyle w:val="Heading2"/>
      </w:pPr>
      <w:r>
        <w:t>Define a function</w:t>
      </w:r>
    </w:p>
    <w:p>
      <w:pPr>
        <w:pStyle w:val="Code"/>
        <w:keepNext w:val="0"/>
      </w:pPr>
      <w:r>
        <w:t>def main():</w:t>
      </w:r>
    </w:p>
    <w:p>
      <w:pPr>
        <w:spacing w:after="0"/>
      </w:pPr>
    </w:p>
    <w:p>
      <w:r>
        <w:t>def begins a function definition. main is the function’s name. The empty parentheses mean it takes no arguments. The colon introduces its body. Defining the function stores its instructions; the body runs when the function is called.</w:t>
      </w:r>
    </w:p>
    <w:p>
      <w:pPr>
        <w:pStyle w:val="Heading2"/>
      </w:pPr>
      <w:r>
        <w:t>Print the banner</w:t>
      </w:r>
    </w:p>
    <w:p>
      <w:pPr>
        <w:pStyle w:val="Code"/>
        <w:keepNext/>
      </w:pPr>
      <w:r>
        <w:t xml:space="preserve">    print("=" * 50)</w:t>
      </w:r>
    </w:p>
    <w:p>
      <w:pPr>
        <w:pStyle w:val="Code"/>
        <w:keepNext/>
      </w:pPr>
      <w:r>
        <w:t xml:space="preserve">    print("PharmaLab Analyzer")</w:t>
      </w:r>
    </w:p>
    <w:p>
      <w:pPr>
        <w:pStyle w:val="Code"/>
        <w:keepNext w:val="0"/>
      </w:pPr>
      <w:r>
        <w:t xml:space="preserve">    print("=" * 50)</w:t>
      </w:r>
    </w:p>
    <w:p>
      <w:pPr>
        <w:spacing w:after="0"/>
      </w:pPr>
    </w:p>
    <w:p>
      <w:r>
        <w:t>Each print() writes a value to the terminal and ends with a new line. The quoted text is a string. Multiplying the string "=" by 50 repeats that character 50 times. The two repeated lines frame the program name. All three statements are indented to belong to main().</w:t>
      </w:r>
    </w:p>
    <w:p>
      <w:pPr>
        <w:pStyle w:val="Heading2"/>
      </w:pPr>
      <w:r>
        <w:t>Display initialization and project details</w:t>
      </w:r>
    </w:p>
    <w:p>
      <w:pPr>
        <w:pStyle w:val="Code"/>
        <w:keepNext/>
      </w:pPr>
      <w:r>
        <w:t xml:space="preserve">    print("Initializing PharmaLab Analyzer...")</w:t>
      </w:r>
    </w:p>
    <w:p>
      <w:pPr>
        <w:pStyle w:val="Code"/>
        <w:keepNext/>
      </w:pPr>
      <w:r>
        <w:t xml:space="preserve">    print("Version: 1.0")</w:t>
      </w:r>
    </w:p>
    <w:p>
      <w:pPr>
        <w:pStyle w:val="Code"/>
        <w:keepNext w:val="0"/>
      </w:pPr>
      <w:r>
        <w:t xml:space="preserve">    print("Research Area: Pharmaceutical Sciences")</w:t>
      </w:r>
    </w:p>
    <w:p>
      <w:pPr>
        <w:spacing w:after="0"/>
      </w:pPr>
    </w:p>
    <w:p>
      <w:r>
        <w:t>The first line reports startup. The second displays the project version as literal text. The third displays the research area. These statements introduce strings, function calls, and ordered execution: Python runs them from top to bottom.</w:t>
      </w:r>
    </w:p>
    <w:p>
      <w:pPr>
        <w:pStyle w:val="Heading2"/>
      </w:pPr>
      <w:r>
        <w:t>Run the function when the file is executed</w:t>
      </w:r>
    </w:p>
    <w:p>
      <w:pPr>
        <w:pStyle w:val="Code"/>
        <w:keepNext/>
      </w:pPr>
      <w:r>
        <w:t>if __name__ == '__main__':</w:t>
      </w:r>
    </w:p>
    <w:p>
      <w:pPr>
        <w:pStyle w:val="Code"/>
        <w:keepNext w:val="0"/>
      </w:pPr>
      <w:r>
        <w:t xml:space="preserve">    main()</w:t>
      </w:r>
    </w:p>
    <w:p>
      <w:pPr>
        <w:spacing w:after="0"/>
      </w:pPr>
    </w:p>
    <w:p>
      <w:r>
        <w:t>if starts a condition. __name__ is a special variable that Python sets for a module. When this file is run directly, its value is '__main__'. The == operator compares the two values; it does not assign a value. The colon begins the conditional body.</w:t>
      </w:r>
    </w:p>
    <w:p>
      <w:r>
        <w:t>The indented main() calls the function defined above. When another Python file imports this module, the condition is false and the banner does not automatically print. This is a reusable entry-point pattern.</w:t>
      </w:r>
    </w:p>
    <w:p>
      <w:r>
        <w:t>Blank lines separate logical sections for readability. Python uses indentation to group statements, so align the body consistently and avoid mixing tabs and spaces. The entry-point if statement begins at the left margin, outside the function.</w:t>
      </w:r>
    </w:p>
    <w:p>
      <w:r>
        <w:br w:type="page"/>
      </w:r>
    </w:p>
    <w:p>
      <w:pPr>
        <w:pStyle w:val="Heading1"/>
      </w:pPr>
      <w:r>
        <w:t>8 Troubleshoot and confirm completion</w:t>
      </w:r>
    </w:p>
    <w:p>
      <w:pPr>
        <w:pStyle w:val="Heading2"/>
      </w:pPr>
      <w:r>
        <w:t>Command or file not found</w:t>
      </w:r>
    </w:p>
    <w:p>
      <w:r>
        <w:t>If python is not recognized, reopen the terminal after installation and check that Python is available on PATH. If Windows opens a Store prompt instead of returning a version, inspect the Python installation and command aliases. The earlier successful python command is the base command used by this guide.</w:t>
      </w:r>
    </w:p>
    <w:p>
      <w:r>
        <w:t>If .\.venv\Scripts\python.exe is not recognized, run Get-Location and Test-Path .\.venv\Scripts\python.exe. Enter the correct project folder or complete environment creation there. If main.py cannot be opened, check that it exists in the project root and is not accidentally named main.py.txt.</w:t>
      </w:r>
    </w:p>
    <w:p>
      <w:pPr>
        <w:pStyle w:val="Heading2"/>
      </w:pPr>
      <w:r>
        <w:t>Imports or installation fail</w:t>
      </w:r>
    </w:p>
    <w:p>
      <w:r>
        <w:t>For ModuleNotFoundError, repeat the install command with the explicit .venv executable and recheck imports. If VS Code reports missing imports while the terminal check succeeds, reselect the .venv interpreter. If downloads fail, read pip’s error for a connection, proxy, permission, or Python compatibility problem; do not treat an incomplete installation as success.</w:t>
      </w:r>
    </w:p>
    <w:p>
      <w:pPr>
        <w:pStyle w:val="Heading2"/>
      </w:pPr>
      <w:r>
        <w:t>PowerShell activation is blocked</w:t>
      </w:r>
    </w:p>
    <w:p>
      <w:r>
        <w:t>An execution-policy error from Activate.ps1 concerns the activation script. Activation is unnecessary for the commands in this guide: invoke .\.venv\Scripts\python.exe directly. No execution-policy change is required for this workflow.</w:t>
      </w:r>
    </w:p>
    <w:p>
      <w:pPr>
        <w:pStyle w:val="Heading2"/>
      </w:pPr>
      <w:r>
        <w:t>Files or output are unexpected</w:t>
      </w:r>
    </w:p>
    <w:p>
      <w:r>
        <w:t>“Already exists” during creation means that item is present; inspect it and skip its creation. A SyntaxError or IndentationError in main.py usually calls for checking quotes, colons, and four-space indentation. Save the file and rerun it. If output is stale, confirm both the saved file and the terminal folder.</w:t>
      </w:r>
    </w:p>
    <w:p>
      <w:r>
        <w:t>If requirements.txt has an encoding problem, write an explicit UTF-8 copy from pip’s output using the following command, then inspect the file again.</w:t>
      </w:r>
    </w:p>
    <w:p>
      <w:pPr>
        <w:pStyle w:val="Code"/>
        <w:keepNext w:val="0"/>
      </w:pPr>
      <w:r>
        <w:t>.\.venv\Scripts\python.exe -m pip freeze | Set-Content -Encoding utf8 requirements.txt</w:t>
      </w:r>
    </w:p>
    <w:p>
      <w:pPr>
        <w:spacing w:after="0"/>
      </w:pPr>
    </w:p>
    <w:p>
      <w:pPr>
        <w:pStyle w:val="Heading2"/>
      </w:pPr>
      <w:r>
        <w:t>Phase 1 completion checks</w:t>
      </w:r>
    </w:p>
    <w:p>
      <w:pPr>
        <w:pStyle w:val="ListBullet"/>
      </w:pPr>
      <w:r>
        <w:t>The project folder is open in VS Code and contains all four working directories and three starter files.</w:t>
      </w:r>
    </w:p>
    <w:p>
      <w:pPr>
        <w:pStyle w:val="ListBullet"/>
      </w:pPr>
      <w:r>
        <w:t>The Microsoft Python extension is installed, python --version works, and .venv\Scripts\python.exe exists.</w:t>
      </w:r>
    </w:p>
    <w:p>
      <w:pPr>
        <w:pStyle w:val="ListBullet"/>
      </w:pPr>
      <w:r>
        <w:t>VS Code uses .venv, all five libraries import successfully, and requirements.txt contains the frozen dependencies.</w:t>
      </w:r>
    </w:p>
    <w:p>
      <w:pPr>
        <w:pStyle w:val="ListBullet"/>
      </w:pPr>
      <w:r>
        <w:t>The saved main.py runs with the environment interpreter and prints the banner, initialization, version, and research area.</w:t>
      </w:r>
    </w:p>
    <w:p>
      <w:r>
        <w:br w:type="page"/>
      </w:r>
    </w:p>
    <w:p>
      <w:pPr>
        <w:pStyle w:val="Heading1"/>
      </w:pPr>
      <w:r>
        <w:t>9 Glossary and return to work</w:t>
      </w:r>
    </w:p>
    <w:p>
      <w:pPr>
        <w:pStyle w:val="Heading2"/>
      </w:pPr>
      <w:r>
        <w:t>Workspace and terminal terms</w:t>
      </w:r>
    </w:p>
    <w:p>
      <w:r>
        <w:t>Project root — The top-level Pharmalab_Analyzer folder. Run this guide’s relative commands from here.</w:t>
      </w:r>
    </w:p>
    <w:p>
      <w:r>
        <w:t>VS Code — The editor used to open the workspace, edit files, and access a terminal.</w:t>
      </w:r>
    </w:p>
    <w:p>
      <w:r>
        <w:t>PowerShell — The Windows command shell receiving the setup and run commands.</w:t>
      </w:r>
    </w:p>
    <w:p>
      <w:r>
        <w:t>Working directory — The folder against which relative file paths are resolved.</w:t>
      </w:r>
    </w:p>
    <w:p>
      <w:r>
        <w:t>PATH — A list of locations the shell searches for executable commands.</w:t>
      </w:r>
    </w:p>
    <w:p>
      <w:r>
        <w:t>Extension — An add-on that gives VS Code additional features.</w:t>
      </w:r>
    </w:p>
    <w:p>
      <w:pPr>
        <w:pStyle w:val="Heading2"/>
      </w:pPr>
      <w:r>
        <w:t>Python and dependency terms</w:t>
      </w:r>
    </w:p>
    <w:p>
      <w:r>
        <w:t>Interpreter — The Python executable that reads and executes Python code.</w:t>
      </w:r>
    </w:p>
    <w:p>
      <w:r>
        <w:t>Virtual environment — A project-specific Python environment, stored here in .venv.</w:t>
      </w:r>
    </w:p>
    <w:p>
      <w:r>
        <w:t>Module and import — A module is Python code that can be loaded by name; import makes that code available.</w:t>
      </w:r>
    </w:p>
    <w:p>
      <w:r>
        <w:t>Package and dependency — A package is installable Python software; a dependency is software another package needs.</w:t>
      </w:r>
    </w:p>
    <w:p>
      <w:r>
        <w:t>pip — The package installer invoked here through the chosen interpreter with -m pip.</w:t>
      </w:r>
    </w:p>
    <w:p>
      <w:r>
        <w:t>Version pin — A package==version entry that records a specific installed release.</w:t>
      </w:r>
    </w:p>
    <w:p>
      <w:r>
        <w:t>Function and entry point — A function groups instructions; the entry point controls what runs when a script starts.</w:t>
      </w:r>
    </w:p>
    <w:p>
      <w:r>
        <w:t>String and indentation — A string is text inside quotes; indentation groups Python statements into a body.</w:t>
      </w:r>
    </w:p>
    <w:p>
      <w:pPr>
        <w:pStyle w:val="Heading2"/>
      </w:pPr>
      <w:r>
        <w:t>Return to the completed project</w:t>
      </w:r>
    </w:p>
    <w:p>
      <w:r>
        <w:t>Open Pharmalab_Analyzer in VS Code, open a PowerShell terminal in that folder, and use:</w:t>
      </w:r>
    </w:p>
    <w:p>
      <w:pPr>
        <w:pStyle w:val="Code"/>
        <w:keepNext w:val="0"/>
      </w:pPr>
      <w:r>
        <w:t>.\.venv\Scripts\python.exe main.py</w:t>
      </w:r>
    </w:p>
    <w:p>
      <w:pPr>
        <w:spacing w:after="0"/>
      </w:pPr>
    </w:p>
    <w:p>
      <w:r>
        <w:t>Do not reinstall dependencies or recreate .venv for every run. If the environment needs to be recreated later, create it with python -m venv .venv, then restore its recorded dependencies using:</w:t>
      </w:r>
    </w:p>
    <w:p>
      <w:pPr>
        <w:pStyle w:val="Code"/>
        <w:keepNext w:val="0"/>
      </w:pPr>
      <w:r>
        <w:t>.\.venv\Scripts\python.exe -m pip install -r requirements.txt</w:t>
      </w:r>
    </w:p>
    <w:p>
      <w:pPr>
        <w:spacing w:after="0"/>
      </w:pPr>
    </w:p>
    <w:p>
      <w:r>
        <w:t>-r tells pip to read the dependency list from the named file. The recorded versions still need to be available and compatible with the Python version and operating system in use. Phase 1 ends with this working setup and startup program.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PharmaLab Analyzer  |  Phase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spacing w:after="4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PharmaLab Analyzer — Phase 1 Setup and Python Fundamentals Guide</dc:title>
  <dc:subject>Windows PowerShell and VS Code Phase 1 reference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